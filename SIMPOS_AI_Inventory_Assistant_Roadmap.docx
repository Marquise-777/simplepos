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SIMPOS — AI Inventory Assistant Roadmap</w:t>
      </w:r>
    </w:p>
    <w:p>
      <w:r>
        <w:t>V2 / Future Upgrade Specification</w:t>
      </w:r>
    </w:p>
    <w:p>
      <w:pPr>
        <w:pStyle w:val="Heading1"/>
      </w:pPr>
      <w:r>
        <w:t>Version 2.0 — Rule-Based Inventory Assistant</w:t>
      </w:r>
    </w:p>
    <w:p>
      <w:r>
        <w:t>Goal: Reduce the burden of manually adding large amounts of products and variants.</w:t>
      </w:r>
    </w:p>
    <w:p>
      <w:r>
        <w:t>The assistant will use a non-AI, rule-based natural-language parser built directly into Laravel/PHP, requiring no LLM API or AI operating cost.</w:t>
      </w:r>
    </w:p>
    <w:p>
      <w:r>
        <w:t>Example:</w:t>
      </w:r>
    </w:p>
    <w:p>
      <w:r>
        <w:t>“white shirt 10, black shirt 5, blue pant 3, all have S and M size but only pants have M size.”</w:t>
      </w:r>
    </w:p>
    <w:p>
      <w:r>
        <w:t>Processing flow:</w:t>
      </w:r>
    </w:p>
    <w:p>
      <w:pPr>
        <w:pStyle w:val="ListBullet"/>
      </w:pPr>
      <w:r>
        <w:t>Natural language</w:t>
      </w:r>
    </w:p>
    <w:p>
      <w:pPr>
        <w:pStyle w:val="ListBullet"/>
      </w:pPr>
      <w:r>
        <w:t>PHP/Laravel parser</w:t>
      </w:r>
    </w:p>
    <w:p>
      <w:pPr>
        <w:pStyle w:val="ListBullet"/>
      </w:pPr>
      <w:r>
        <w:t>Rules + patterns</w:t>
      </w:r>
    </w:p>
    <w:p>
      <w:pPr>
        <w:pStyle w:val="ListBullet"/>
      </w:pPr>
      <w:r>
        <w:t>Structured product/variant data</w:t>
      </w:r>
    </w:p>
    <w:p>
      <w:pPr>
        <w:pStyle w:val="ListBullet"/>
      </w:pPr>
      <w:r>
        <w:t>Validation</w:t>
      </w:r>
    </w:p>
    <w:p>
      <w:pPr>
        <w:pStyle w:val="ListBullet"/>
      </w:pPr>
      <w:r>
        <w:t>User confirmation preview</w:t>
      </w:r>
    </w:p>
    <w:p>
      <w:pPr>
        <w:pStyle w:val="ListBullet"/>
      </w:pPr>
      <w:r>
        <w:t>Laravel database operations</w:t>
      </w:r>
    </w:p>
    <w:p>
      <w:r>
        <w:t>The parser should support:</w:t>
      </w:r>
    </w:p>
    <w:p>
      <w:pPr>
        <w:pStyle w:val="ListBullet"/>
      </w:pPr>
      <w:r>
        <w:t>Product creation</w:t>
      </w:r>
    </w:p>
    <w:p>
      <w:pPr>
        <w:pStyle w:val="ListBullet"/>
      </w:pPr>
      <w:r>
        <w:t>Variant creation</w:t>
      </w:r>
    </w:p>
    <w:p>
      <w:pPr>
        <w:pStyle w:val="ListBullet"/>
      </w:pPr>
      <w:r>
        <w:t>Sizes</w:t>
      </w:r>
    </w:p>
    <w:p>
      <w:pPr>
        <w:pStyle w:val="ListBullet"/>
      </w:pPr>
      <w:r>
        <w:t>Colors</w:t>
      </w:r>
    </w:p>
    <w:p>
      <w:pPr>
        <w:pStyle w:val="ListBullet"/>
      </w:pPr>
      <w:r>
        <w:t>Quantities</w:t>
      </w:r>
    </w:p>
    <w:p>
      <w:pPr>
        <w:pStyle w:val="ListBullet"/>
      </w:pPr>
      <w:r>
        <w:t>Basic pricing</w:t>
      </w:r>
    </w:p>
    <w:p>
      <w:pPr>
        <w:pStyle w:val="ListBullet"/>
      </w:pPr>
      <w:r>
        <w:t>Stock additions/adjustments</w:t>
      </w:r>
    </w:p>
    <w:p>
      <w:pPr>
        <w:pStyle w:val="ListBullet"/>
      </w:pPr>
      <w:r>
        <w:t>Existing-product detection where possible</w:t>
      </w:r>
    </w:p>
    <w:p>
      <w:pPr>
        <w:pStyle w:val="ListBullet"/>
      </w:pPr>
      <w:r>
        <w:t>Confirmation before database changes</w:t>
      </w:r>
    </w:p>
    <w:p>
      <w:r>
        <w:t>Important: The parser does not directly manipulate the database. Laravel’s business logic and validation layer performs the actual operations.</w:t>
      </w:r>
    </w:p>
    <w:p>
      <w:pPr>
        <w:pStyle w:val="Heading1"/>
      </w:pPr>
      <w:r>
        <w:t>Version 3.0 — LLM-Powered Inventory Assistant</w:t>
      </w:r>
    </w:p>
    <w:p>
      <w:r>
        <w:t>V3 may introduce an actual LLM-based Inventory Assistant for much more flexible language understanding.</w:t>
      </w:r>
    </w:p>
    <w:p>
      <w:r>
        <w:t>Potential capabilities:</w:t>
      </w:r>
    </w:p>
    <w:p>
      <w:pPr>
        <w:pStyle w:val="ListBullet"/>
      </w:pPr>
      <w:r>
        <w:t>More natural/ambiguous instructions</w:t>
      </w:r>
    </w:p>
    <w:p>
      <w:pPr>
        <w:pStyle w:val="ListBullet"/>
      </w:pPr>
      <w:r>
        <w:t>Product creation</w:t>
      </w:r>
    </w:p>
    <w:p>
      <w:pPr>
        <w:pStyle w:val="ListBullet"/>
      </w:pPr>
      <w:r>
        <w:t>Stock receiving</w:t>
      </w:r>
    </w:p>
    <w:p>
      <w:pPr>
        <w:pStyle w:val="ListBullet"/>
      </w:pPr>
      <w:r>
        <w:t>Stock adjustments</w:t>
      </w:r>
    </w:p>
    <w:p>
      <w:pPr>
        <w:pStyle w:val="ListBullet"/>
      </w:pPr>
      <w:r>
        <w:t>Product searching</w:t>
      </w:r>
    </w:p>
    <w:p>
      <w:pPr>
        <w:pStyle w:val="ListBullet"/>
      </w:pPr>
      <w:r>
        <w:t>Inventory questions</w:t>
      </w:r>
    </w:p>
    <w:p>
      <w:pPr>
        <w:pStyle w:val="ListBullet"/>
      </w:pPr>
      <w:r>
        <w:t>Supplier bill/photo extraction</w:t>
      </w:r>
    </w:p>
    <w:p>
      <w:pPr>
        <w:pStyle w:val="ListBullet"/>
      </w:pPr>
      <w:r>
        <w:t>Inventory recommendations</w:t>
      </w:r>
    </w:p>
    <w:p>
      <w:pPr>
        <w:pStyle w:val="ListBullet"/>
      </w:pPr>
      <w:r>
        <w:t>Conversational inventory management</w:t>
      </w:r>
    </w:p>
    <w:p>
      <w:r>
        <w:t>Architecture:</w:t>
      </w:r>
    </w:p>
    <w:p>
      <w:pPr>
        <w:pStyle w:val="ListBullet"/>
      </w:pPr>
      <w:r>
        <w:t>User</w:t>
      </w:r>
    </w:p>
    <w:p>
      <w:pPr>
        <w:pStyle w:val="ListBullet"/>
      </w:pPr>
      <w:r>
        <w:t>LLM</w:t>
      </w:r>
    </w:p>
    <w:p>
      <w:pPr>
        <w:pStyle w:val="ListBullet"/>
      </w:pPr>
      <w:r>
        <w:t>Structured tool/action</w:t>
      </w:r>
    </w:p>
    <w:p>
      <w:pPr>
        <w:pStyle w:val="ListBullet"/>
      </w:pPr>
      <w:r>
        <w:t>Laravel validation + business logic</w:t>
      </w:r>
    </w:p>
    <w:p>
      <w:pPr>
        <w:pStyle w:val="ListBullet"/>
      </w:pPr>
      <w:r>
        <w:t>MySQL</w:t>
      </w:r>
    </w:p>
    <w:p>
      <w:r>
        <w:t>The LLM should remain an upgrade to the V2 parser, not a requirement for the core inventory system.</w:t>
      </w:r>
    </w:p>
    <w:p>
      <w:pPr>
        <w:pStyle w:val="Heading1"/>
      </w:pPr>
      <w:r>
        <w:t>Strategic Objective</w:t>
      </w:r>
    </w:p>
    <w:p>
      <w:r>
        <w:t>Make SIMPOS inventory management feel like “tell the POS what you have” rather than forcing shopkeepers to manually fill large product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